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C585E" w14:textId="49732CE2" w:rsidR="00A83D96" w:rsidRPr="001B363F" w:rsidRDefault="00ED1A28">
      <w:pPr>
        <w:pStyle w:val="a8"/>
        <w:jc w:val="center"/>
      </w:pPr>
      <w:r w:rsidRPr="00885CA6">
        <w:rPr>
          <w:lang w:val="el-GR"/>
        </w:rPr>
        <w:t xml:space="preserve">Ανάλυση παράλληλων φορτίων </w:t>
      </w:r>
      <w:r>
        <w:t>servo</w:t>
      </w:r>
      <w:r w:rsidR="001B363F">
        <w:rPr>
          <w:lang w:val="el-GR"/>
        </w:rPr>
        <w:t xml:space="preserve"> </w:t>
      </w:r>
      <w:r w:rsidR="001B363F">
        <w:t>MG</w:t>
      </w:r>
      <w:r w:rsidR="001B363F" w:rsidRPr="001B363F">
        <w:rPr>
          <w:lang w:val="el-GR"/>
        </w:rPr>
        <w:t>996</w:t>
      </w:r>
      <w:r w:rsidR="001B363F">
        <w:t>R</w:t>
      </w:r>
    </w:p>
    <w:p w14:paraId="6E26F27A" w14:textId="77777777" w:rsidR="00A83D96" w:rsidRPr="00885CA6" w:rsidRDefault="00ED1A28">
      <w:pPr>
        <w:rPr>
          <w:lang w:val="el-GR"/>
        </w:rPr>
      </w:pPr>
      <w:r w:rsidRPr="00885CA6">
        <w:rPr>
          <w:b/>
          <w:lang w:val="el-GR"/>
        </w:rPr>
        <w:t>Δεδομένα:</w:t>
      </w:r>
    </w:p>
    <w:p w14:paraId="67311479" w14:textId="77777777" w:rsidR="00A83D96" w:rsidRDefault="00ED1A28">
      <w:pPr>
        <w:pStyle w:val="a0"/>
      </w:pPr>
      <w:proofErr w:type="spellStart"/>
      <w:r>
        <w:t>Τάση</w:t>
      </w:r>
      <w:proofErr w:type="spellEnd"/>
      <w:r>
        <w:t xml:space="preserve"> </w:t>
      </w:r>
      <w:proofErr w:type="spellStart"/>
      <w:r>
        <w:t>τροφοδοσί</w:t>
      </w:r>
      <w:proofErr w:type="spellEnd"/>
      <w:r>
        <w:t>ας: Vs = 5 V</w:t>
      </w:r>
    </w:p>
    <w:p w14:paraId="60EB645C" w14:textId="77777777" w:rsidR="00A83D96" w:rsidRDefault="00ED1A28">
      <w:pPr>
        <w:pStyle w:val="a0"/>
      </w:pPr>
      <w:r>
        <w:t>Αριθμός φορτίων/servo: n = 6</w:t>
      </w:r>
    </w:p>
    <w:p w14:paraId="417607AC" w14:textId="0FEE10A0" w:rsidR="00A83D96" w:rsidRPr="005A15EB" w:rsidRDefault="00ED1A28">
      <w:pPr>
        <w:pStyle w:val="a0"/>
        <w:rPr>
          <w:lang w:val="el-GR"/>
        </w:rPr>
      </w:pPr>
      <w:r w:rsidRPr="005A15EB">
        <w:rPr>
          <w:lang w:val="el-GR"/>
        </w:rPr>
        <w:t xml:space="preserve">Ρεύμα κάθε φορτίου: </w:t>
      </w:r>
      <w:proofErr w:type="spellStart"/>
      <w:r>
        <w:t>Iz</w:t>
      </w:r>
      <w:proofErr w:type="spellEnd"/>
      <w:r w:rsidRPr="005A15EB">
        <w:rPr>
          <w:lang w:val="el-GR"/>
        </w:rPr>
        <w:t xml:space="preserve">₁ = </w:t>
      </w:r>
      <w:proofErr w:type="spellStart"/>
      <w:r>
        <w:t>Iz</w:t>
      </w:r>
      <w:proofErr w:type="spellEnd"/>
      <w:r w:rsidRPr="005A15EB">
        <w:rPr>
          <w:lang w:val="el-GR"/>
        </w:rPr>
        <w:t xml:space="preserve">₂ = </w:t>
      </w:r>
      <w:proofErr w:type="spellStart"/>
      <w:r>
        <w:t>Iz</w:t>
      </w:r>
      <w:proofErr w:type="spellEnd"/>
      <w:r w:rsidRPr="005A15EB">
        <w:rPr>
          <w:lang w:val="el-GR"/>
        </w:rPr>
        <w:t xml:space="preserve">₃ = </w:t>
      </w:r>
      <w:proofErr w:type="spellStart"/>
      <w:r>
        <w:t>Iz</w:t>
      </w:r>
      <w:proofErr w:type="spellEnd"/>
      <w:r w:rsidRPr="005A15EB">
        <w:rPr>
          <w:lang w:val="el-GR"/>
        </w:rPr>
        <w:t xml:space="preserve">₄ = </w:t>
      </w:r>
      <w:proofErr w:type="spellStart"/>
      <w:r>
        <w:t>Iz</w:t>
      </w:r>
      <w:proofErr w:type="spellEnd"/>
      <w:r w:rsidRPr="005A15EB">
        <w:rPr>
          <w:lang w:val="el-GR"/>
        </w:rPr>
        <w:t xml:space="preserve">₅ = </w:t>
      </w:r>
      <w:proofErr w:type="spellStart"/>
      <w:r>
        <w:t>Iz</w:t>
      </w:r>
      <w:proofErr w:type="spellEnd"/>
      <w:r w:rsidRPr="005A15EB">
        <w:rPr>
          <w:lang w:val="el-GR"/>
        </w:rPr>
        <w:t xml:space="preserve">₆ = 900 </w:t>
      </w:r>
      <w:r>
        <w:t>mA</w:t>
      </w:r>
      <w:r w:rsidR="005A15EB" w:rsidRPr="005A15EB">
        <w:rPr>
          <w:lang w:val="el-GR"/>
        </w:rPr>
        <w:t>(</w:t>
      </w:r>
      <w:r w:rsidR="00563973" w:rsidRPr="00563973">
        <w:rPr>
          <w:lang w:val="el-GR"/>
        </w:rPr>
        <w:t xml:space="preserve">Δεδομένου ότι το </w:t>
      </w:r>
      <w:r w:rsidR="00563973" w:rsidRPr="00563973">
        <w:t>datasheet</w:t>
      </w:r>
      <w:r w:rsidR="00563973" w:rsidRPr="00563973">
        <w:rPr>
          <w:lang w:val="el-GR"/>
        </w:rPr>
        <w:t xml:space="preserve"> αναφέρει 500–900 </w:t>
      </w:r>
      <w:r w:rsidR="00563973" w:rsidRPr="00563973">
        <w:t>mA</w:t>
      </w:r>
      <w:r w:rsidR="00563973" w:rsidRPr="00563973">
        <w:rPr>
          <w:lang w:val="el-GR"/>
        </w:rPr>
        <w:t xml:space="preserve"> για κανονική λειτουργία, λαμβάνεται η μέγιστη τιμή, ώστε να εξασφαλιστεί η ομαλή λειτουργία των </w:t>
      </w:r>
      <w:r w:rsidR="00563973" w:rsidRPr="00563973">
        <w:t>servo</w:t>
      </w:r>
      <w:r w:rsidR="00563973" w:rsidRPr="00563973">
        <w:rPr>
          <w:lang w:val="el-GR"/>
        </w:rPr>
        <w:t xml:space="preserve"> </w:t>
      </w:r>
      <w:r w:rsidR="00563973" w:rsidRPr="00563973">
        <w:t>MG</w:t>
      </w:r>
      <w:r w:rsidR="00563973" w:rsidRPr="00563973">
        <w:rPr>
          <w:lang w:val="el-GR"/>
        </w:rPr>
        <w:t>996</w:t>
      </w:r>
      <w:r w:rsidR="00563973" w:rsidRPr="00563973">
        <w:t>R</w:t>
      </w:r>
      <w:r w:rsidR="00563973" w:rsidRPr="00563973">
        <w:rPr>
          <w:lang w:val="el-GR"/>
        </w:rPr>
        <w:t>.</w:t>
      </w:r>
      <w:r w:rsidR="001B363F">
        <w:rPr>
          <w:lang w:val="el-GR"/>
        </w:rPr>
        <w:t>)</w:t>
      </w:r>
      <w:r w:rsidR="005A15EB">
        <w:rPr>
          <w:lang w:val="el-GR"/>
        </w:rPr>
        <w:t xml:space="preserve"> </w:t>
      </w:r>
    </w:p>
    <w:p w14:paraId="68111AB0" w14:textId="77777777" w:rsidR="00A83D96" w:rsidRDefault="00ED1A28">
      <w:proofErr w:type="spellStart"/>
      <w:r>
        <w:rPr>
          <w:b/>
        </w:rPr>
        <w:t>Σχημ</w:t>
      </w:r>
      <w:proofErr w:type="spellEnd"/>
      <w:r>
        <w:rPr>
          <w:b/>
        </w:rPr>
        <w:t>ατική αναπα</w:t>
      </w:r>
      <w:proofErr w:type="spellStart"/>
      <w:r>
        <w:rPr>
          <w:b/>
        </w:rPr>
        <w:t>ράστ</w:t>
      </w:r>
      <w:proofErr w:type="spellEnd"/>
      <w:r>
        <w:rPr>
          <w:b/>
        </w:rPr>
        <w:t>αση:</w:t>
      </w:r>
    </w:p>
    <w:p w14:paraId="7339BD88" w14:textId="77777777" w:rsidR="00A83D96" w:rsidRDefault="00ED1A28">
      <w:r>
        <w:rPr>
          <w:rFonts w:ascii="Courier New" w:eastAsia="Courier New" w:hAnsi="Courier New"/>
          <w:sz w:val="20"/>
        </w:rPr>
        <w:br/>
        <w:t xml:space="preserve">        Is</w:t>
      </w:r>
      <w:r>
        <w:rPr>
          <w:rFonts w:ascii="Courier New" w:eastAsia="Courier New" w:hAnsi="Courier New"/>
          <w:sz w:val="20"/>
        </w:rPr>
        <w:br/>
        <w:t xml:space="preserve"> +5V ───►────┬────┬────┬────┬────┬────┐</w:t>
      </w:r>
      <w:r>
        <w:rPr>
          <w:rFonts w:ascii="Courier New" w:eastAsia="Courier New" w:hAnsi="Courier New"/>
          <w:sz w:val="20"/>
        </w:rPr>
        <w:br/>
        <w:t xml:space="preserve">             │    │    │    │    │    │</w:t>
      </w:r>
      <w:r>
        <w:rPr>
          <w:rFonts w:ascii="Courier New" w:eastAsia="Courier New" w:hAnsi="Courier New"/>
          <w:sz w:val="20"/>
        </w:rPr>
        <w:br/>
        <w:t xml:space="preserve">            Z1   Z2   Z3   Z4   Z5   Z6</w:t>
      </w:r>
      <w:r>
        <w:rPr>
          <w:rFonts w:ascii="Courier New" w:eastAsia="Courier New" w:hAnsi="Courier New"/>
          <w:sz w:val="20"/>
        </w:rPr>
        <w:br/>
        <w:t xml:space="preserve">             │    │    │    │    │    │</w:t>
      </w:r>
      <w:r>
        <w:rPr>
          <w:rFonts w:ascii="Courier New" w:eastAsia="Courier New" w:hAnsi="Courier New"/>
          <w:sz w:val="20"/>
        </w:rPr>
        <w:br/>
        <w:t xml:space="preserve">  0V ────────┴────┴────┴────┴────┴────┘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Iz1  Iz2  Iz3  Iz4  Iz5  Iz6</w:t>
      </w:r>
      <w:r>
        <w:rPr>
          <w:rFonts w:ascii="Courier New" w:eastAsia="Courier New" w:hAnsi="Courier New"/>
          <w:sz w:val="20"/>
        </w:rPr>
        <w:br/>
      </w:r>
    </w:p>
    <w:p w14:paraId="09290451" w14:textId="77777777" w:rsidR="00A83D96" w:rsidRPr="00885CA6" w:rsidRDefault="00ED1A28">
      <w:pPr>
        <w:rPr>
          <w:lang w:val="el-GR"/>
        </w:rPr>
      </w:pPr>
      <w:r w:rsidRPr="00885CA6">
        <w:rPr>
          <w:b/>
          <w:lang w:val="el-GR"/>
        </w:rPr>
        <w:t xml:space="preserve">Τύπος διαίρεσης ρεύματος για παράλληλες </w:t>
      </w:r>
      <w:proofErr w:type="spellStart"/>
      <w:r w:rsidRPr="00885CA6">
        <w:rPr>
          <w:b/>
          <w:lang w:val="el-GR"/>
        </w:rPr>
        <w:t>εμπεδήσεις</w:t>
      </w:r>
      <w:proofErr w:type="spellEnd"/>
      <w:r w:rsidRPr="00885CA6">
        <w:rPr>
          <w:b/>
          <w:lang w:val="el-GR"/>
        </w:rPr>
        <w:t>:</w:t>
      </w:r>
    </w:p>
    <w:p w14:paraId="05975F49" w14:textId="77777777" w:rsidR="00A83D96" w:rsidRPr="00885CA6" w:rsidRDefault="00ED1A28">
      <w:pPr>
        <w:rPr>
          <w:lang w:val="el-GR"/>
        </w:rPr>
      </w:pPr>
      <w:r>
        <w:t>I</w:t>
      </w:r>
      <w:r w:rsidRPr="00885CA6">
        <w:rPr>
          <w:lang w:val="el-GR"/>
        </w:rPr>
        <w:t xml:space="preserve">ₖ = </w:t>
      </w:r>
      <w:r>
        <w:t>Is</w:t>
      </w:r>
      <w:r w:rsidRPr="00885CA6">
        <w:rPr>
          <w:lang w:val="el-GR"/>
        </w:rPr>
        <w:t xml:space="preserve"> · [(1/</w:t>
      </w:r>
      <w:r>
        <w:t>Z</w:t>
      </w:r>
      <w:r w:rsidRPr="00885CA6">
        <w:rPr>
          <w:lang w:val="el-GR"/>
        </w:rPr>
        <w:t>ₖ) / (1/</w:t>
      </w:r>
      <w:r>
        <w:t>Z</w:t>
      </w:r>
      <w:r w:rsidRPr="00885CA6">
        <w:rPr>
          <w:lang w:val="el-GR"/>
        </w:rPr>
        <w:t>₁ + 1/</w:t>
      </w:r>
      <w:r>
        <w:t>Z</w:t>
      </w:r>
      <w:r w:rsidRPr="00885CA6">
        <w:rPr>
          <w:lang w:val="el-GR"/>
        </w:rPr>
        <w:t>₂ + ... + 1/</w:t>
      </w:r>
      <w:r>
        <w:t>Z</w:t>
      </w:r>
      <w:r w:rsidRPr="00885CA6">
        <w:rPr>
          <w:lang w:val="el-GR"/>
        </w:rPr>
        <w:t>₆)]</w:t>
      </w:r>
    </w:p>
    <w:p w14:paraId="1B2F2E6A" w14:textId="77777777" w:rsidR="00A83D96" w:rsidRPr="00885CA6" w:rsidRDefault="00A83D96">
      <w:pPr>
        <w:rPr>
          <w:lang w:val="el-GR"/>
        </w:rPr>
      </w:pPr>
    </w:p>
    <w:p w14:paraId="7C146981" w14:textId="77777777" w:rsidR="00A83D96" w:rsidRPr="00885CA6" w:rsidRDefault="00ED1A28">
      <w:pPr>
        <w:rPr>
          <w:lang w:val="el-GR"/>
        </w:rPr>
      </w:pPr>
      <w:r w:rsidRPr="00885CA6">
        <w:rPr>
          <w:lang w:val="el-GR"/>
        </w:rPr>
        <w:t>Για κάθε φορτίο:</w:t>
      </w:r>
    </w:p>
    <w:p w14:paraId="36206144" w14:textId="77777777" w:rsidR="00A83D96" w:rsidRPr="00885CA6" w:rsidRDefault="00ED1A28">
      <w:pPr>
        <w:rPr>
          <w:lang w:val="el-GR"/>
        </w:rPr>
      </w:pPr>
      <w:r>
        <w:t>I</w:t>
      </w:r>
      <w:r w:rsidRPr="00885CA6">
        <w:rPr>
          <w:lang w:val="el-GR"/>
        </w:rPr>
        <w:t xml:space="preserve">₁ = </w:t>
      </w:r>
      <w:r>
        <w:t>Is</w:t>
      </w:r>
      <w:r w:rsidRPr="00885CA6">
        <w:rPr>
          <w:lang w:val="el-GR"/>
        </w:rPr>
        <w:t xml:space="preserve"> · [(1/</w:t>
      </w:r>
      <w:r>
        <w:t>Z</w:t>
      </w:r>
      <w:r w:rsidRPr="00885CA6">
        <w:rPr>
          <w:lang w:val="el-GR"/>
        </w:rPr>
        <w:t>₁) / (1/</w:t>
      </w:r>
      <w:r>
        <w:t>Z</w:t>
      </w:r>
      <w:r w:rsidRPr="00885CA6">
        <w:rPr>
          <w:lang w:val="el-GR"/>
        </w:rPr>
        <w:t>₁ + 1/</w:t>
      </w:r>
      <w:r>
        <w:t>Z</w:t>
      </w:r>
      <w:r w:rsidRPr="00885CA6">
        <w:rPr>
          <w:lang w:val="el-GR"/>
        </w:rPr>
        <w:t>₂ + ... + 1/</w:t>
      </w:r>
      <w:r>
        <w:t>Z</w:t>
      </w:r>
      <w:r w:rsidRPr="00885CA6">
        <w:rPr>
          <w:lang w:val="el-GR"/>
        </w:rPr>
        <w:t xml:space="preserve">₆)] = 900 </w:t>
      </w:r>
      <w:r>
        <w:t>mA</w:t>
      </w:r>
    </w:p>
    <w:p w14:paraId="13403AA8" w14:textId="77777777" w:rsidR="00A83D96" w:rsidRPr="00885CA6" w:rsidRDefault="00ED1A28">
      <w:pPr>
        <w:rPr>
          <w:lang w:val="el-GR"/>
        </w:rPr>
      </w:pPr>
      <w:r>
        <w:t>I</w:t>
      </w:r>
      <w:r w:rsidRPr="00885CA6">
        <w:rPr>
          <w:lang w:val="el-GR"/>
        </w:rPr>
        <w:t xml:space="preserve">₂ = </w:t>
      </w:r>
      <w:r>
        <w:t>Is</w:t>
      </w:r>
      <w:r w:rsidRPr="00885CA6">
        <w:rPr>
          <w:lang w:val="el-GR"/>
        </w:rPr>
        <w:t xml:space="preserve"> · [(1/</w:t>
      </w:r>
      <w:r>
        <w:t>Z</w:t>
      </w:r>
      <w:r w:rsidRPr="00885CA6">
        <w:rPr>
          <w:lang w:val="el-GR"/>
        </w:rPr>
        <w:t>₂) / (1/</w:t>
      </w:r>
      <w:r>
        <w:t>Z</w:t>
      </w:r>
      <w:r w:rsidRPr="00885CA6">
        <w:rPr>
          <w:lang w:val="el-GR"/>
        </w:rPr>
        <w:t>₁ + 1/</w:t>
      </w:r>
      <w:r>
        <w:t>Z</w:t>
      </w:r>
      <w:r w:rsidRPr="00885CA6">
        <w:rPr>
          <w:lang w:val="el-GR"/>
        </w:rPr>
        <w:t>₂ + ... + 1/</w:t>
      </w:r>
      <w:r>
        <w:t>Z</w:t>
      </w:r>
      <w:r w:rsidRPr="00885CA6">
        <w:rPr>
          <w:lang w:val="el-GR"/>
        </w:rPr>
        <w:t xml:space="preserve">₆)] = 900 </w:t>
      </w:r>
      <w:r>
        <w:t>mA</w:t>
      </w:r>
    </w:p>
    <w:p w14:paraId="2217076A" w14:textId="77777777" w:rsidR="00A83D96" w:rsidRPr="00885CA6" w:rsidRDefault="00ED1A28">
      <w:pPr>
        <w:rPr>
          <w:lang w:val="el-GR"/>
        </w:rPr>
      </w:pPr>
      <w:r>
        <w:t>I</w:t>
      </w:r>
      <w:r w:rsidRPr="00885CA6">
        <w:rPr>
          <w:lang w:val="el-GR"/>
        </w:rPr>
        <w:t xml:space="preserve">₃ = </w:t>
      </w:r>
      <w:r>
        <w:t>Is</w:t>
      </w:r>
      <w:r w:rsidRPr="00885CA6">
        <w:rPr>
          <w:lang w:val="el-GR"/>
        </w:rPr>
        <w:t xml:space="preserve"> · [(1/</w:t>
      </w:r>
      <w:r>
        <w:t>Z</w:t>
      </w:r>
      <w:r w:rsidRPr="00885CA6">
        <w:rPr>
          <w:lang w:val="el-GR"/>
        </w:rPr>
        <w:t>₃) / (1/</w:t>
      </w:r>
      <w:r>
        <w:t>Z</w:t>
      </w:r>
      <w:r w:rsidRPr="00885CA6">
        <w:rPr>
          <w:lang w:val="el-GR"/>
        </w:rPr>
        <w:t>₁ + 1/</w:t>
      </w:r>
      <w:r>
        <w:t>Z</w:t>
      </w:r>
      <w:r w:rsidRPr="00885CA6">
        <w:rPr>
          <w:lang w:val="el-GR"/>
        </w:rPr>
        <w:t>₂ + ... + 1/</w:t>
      </w:r>
      <w:r>
        <w:t>Z</w:t>
      </w:r>
      <w:r w:rsidRPr="00885CA6">
        <w:rPr>
          <w:lang w:val="el-GR"/>
        </w:rPr>
        <w:t xml:space="preserve">₆)] = 900 </w:t>
      </w:r>
      <w:r>
        <w:t>mA</w:t>
      </w:r>
    </w:p>
    <w:p w14:paraId="688432D0" w14:textId="77777777" w:rsidR="00A83D96" w:rsidRPr="00885CA6" w:rsidRDefault="00A83D96">
      <w:pPr>
        <w:rPr>
          <w:lang w:val="el-GR"/>
        </w:rPr>
      </w:pPr>
    </w:p>
    <w:p w14:paraId="329E5671" w14:textId="77777777" w:rsidR="00A83D96" w:rsidRPr="00885CA6" w:rsidRDefault="00ED1A28">
      <w:pPr>
        <w:rPr>
          <w:lang w:val="el-GR"/>
        </w:rPr>
      </w:pPr>
      <w:r w:rsidRPr="00885CA6">
        <w:rPr>
          <w:lang w:val="el-GR"/>
        </w:rPr>
        <w:t>Θέτουμε:</w:t>
      </w:r>
    </w:p>
    <w:p w14:paraId="7F66F0B5" w14:textId="77777777" w:rsidR="00A83D96" w:rsidRPr="00885CA6" w:rsidRDefault="00ED1A28">
      <w:pPr>
        <w:rPr>
          <w:lang w:val="el-GR"/>
        </w:rPr>
      </w:pPr>
      <w:r w:rsidRPr="00885CA6">
        <w:rPr>
          <w:lang w:val="el-GR"/>
        </w:rPr>
        <w:t>Σ(1/</w:t>
      </w:r>
      <w:r>
        <w:t>Z</w:t>
      </w:r>
      <w:r w:rsidRPr="00885CA6">
        <w:rPr>
          <w:lang w:val="el-GR"/>
        </w:rPr>
        <w:t xml:space="preserve">ₙ), για </w:t>
      </w:r>
      <w:r>
        <w:t>n</w:t>
      </w:r>
      <w:r w:rsidRPr="00885CA6">
        <w:rPr>
          <w:lang w:val="el-GR"/>
        </w:rPr>
        <w:t xml:space="preserve"> = 1 έως 6</w:t>
      </w:r>
    </w:p>
    <w:p w14:paraId="2B2D50C8" w14:textId="77777777" w:rsidR="00A83D96" w:rsidRPr="00885CA6" w:rsidRDefault="00A83D96">
      <w:pPr>
        <w:rPr>
          <w:lang w:val="el-GR"/>
        </w:rPr>
      </w:pPr>
    </w:p>
    <w:p w14:paraId="0480DA68" w14:textId="77777777" w:rsidR="00A83D96" w:rsidRPr="00885CA6" w:rsidRDefault="00ED1A28">
      <w:pPr>
        <w:rPr>
          <w:lang w:val="el-GR"/>
        </w:rPr>
      </w:pPr>
      <w:r w:rsidRPr="00885CA6">
        <w:rPr>
          <w:lang w:val="el-GR"/>
        </w:rPr>
        <w:t>Εφόσον τα ρεύματα είναι ίσα:</w:t>
      </w:r>
    </w:p>
    <w:p w14:paraId="5E4781C6" w14:textId="77777777" w:rsidR="00A83D96" w:rsidRPr="00885CA6" w:rsidRDefault="00ED1A28">
      <w:pPr>
        <w:rPr>
          <w:lang w:val="el-GR"/>
        </w:rPr>
      </w:pPr>
      <w:r>
        <w:lastRenderedPageBreak/>
        <w:t>I</w:t>
      </w:r>
      <w:r w:rsidRPr="00885CA6">
        <w:rPr>
          <w:lang w:val="el-GR"/>
        </w:rPr>
        <w:t xml:space="preserve">₁ / </w:t>
      </w:r>
      <w:r>
        <w:t>I</w:t>
      </w:r>
      <w:r w:rsidRPr="00885CA6">
        <w:rPr>
          <w:lang w:val="el-GR"/>
        </w:rPr>
        <w:t>₂ = [(1/</w:t>
      </w:r>
      <w:r>
        <w:t>Z</w:t>
      </w:r>
      <w:r w:rsidRPr="00885CA6">
        <w:rPr>
          <w:lang w:val="el-GR"/>
        </w:rPr>
        <w:t>₁) / Σ(1/</w:t>
      </w:r>
      <w:r>
        <w:t>Z</w:t>
      </w:r>
      <w:r w:rsidRPr="00885CA6">
        <w:rPr>
          <w:lang w:val="el-GR"/>
        </w:rPr>
        <w:t>ₙ)] / [(1/</w:t>
      </w:r>
      <w:r>
        <w:t>Z</w:t>
      </w:r>
      <w:r w:rsidRPr="00885CA6">
        <w:rPr>
          <w:lang w:val="el-GR"/>
        </w:rPr>
        <w:t>₂) / Σ(1/</w:t>
      </w:r>
      <w:r>
        <w:t>Z</w:t>
      </w:r>
      <w:r w:rsidRPr="00885CA6">
        <w:rPr>
          <w:lang w:val="el-GR"/>
        </w:rPr>
        <w:t>ₙ)]</w:t>
      </w:r>
    </w:p>
    <w:p w14:paraId="784A7965" w14:textId="77777777" w:rsidR="00A83D96" w:rsidRPr="00885CA6" w:rsidRDefault="00ED1A28">
      <w:pPr>
        <w:rPr>
          <w:lang w:val="el-GR"/>
        </w:rPr>
      </w:pPr>
      <w:r>
        <w:t>I</w:t>
      </w:r>
      <w:r w:rsidRPr="00885CA6">
        <w:rPr>
          <w:lang w:val="el-GR"/>
        </w:rPr>
        <w:t xml:space="preserve">₁ / </w:t>
      </w:r>
      <w:r>
        <w:t>I</w:t>
      </w:r>
      <w:r w:rsidRPr="00885CA6">
        <w:rPr>
          <w:lang w:val="el-GR"/>
        </w:rPr>
        <w:t>₂ = (1/</w:t>
      </w:r>
      <w:r>
        <w:t>Z</w:t>
      </w:r>
      <w:r w:rsidRPr="00885CA6">
        <w:rPr>
          <w:lang w:val="el-GR"/>
        </w:rPr>
        <w:t>₁) / (1/</w:t>
      </w:r>
      <w:r>
        <w:t>Z</w:t>
      </w:r>
      <w:r w:rsidRPr="00885CA6">
        <w:rPr>
          <w:lang w:val="el-GR"/>
        </w:rPr>
        <w:t xml:space="preserve">₂) = </w:t>
      </w:r>
      <w:r>
        <w:t>Z</w:t>
      </w:r>
      <w:r w:rsidRPr="00885CA6">
        <w:rPr>
          <w:lang w:val="el-GR"/>
        </w:rPr>
        <w:t xml:space="preserve">₂ / </w:t>
      </w:r>
      <w:r>
        <w:t>Z</w:t>
      </w:r>
      <w:r w:rsidRPr="00885CA6">
        <w:rPr>
          <w:lang w:val="el-GR"/>
        </w:rPr>
        <w:t>₁</w:t>
      </w:r>
    </w:p>
    <w:p w14:paraId="5C200A2E" w14:textId="77777777" w:rsidR="00A83D96" w:rsidRPr="00885CA6" w:rsidRDefault="00ED1A28">
      <w:pPr>
        <w:rPr>
          <w:lang w:val="el-GR"/>
        </w:rPr>
      </w:pPr>
      <w:r w:rsidRPr="00885CA6">
        <w:rPr>
          <w:lang w:val="el-GR"/>
        </w:rPr>
        <w:t xml:space="preserve">900 </w:t>
      </w:r>
      <w:r>
        <w:t>mA</w:t>
      </w:r>
      <w:r w:rsidRPr="00885CA6">
        <w:rPr>
          <w:lang w:val="el-GR"/>
        </w:rPr>
        <w:t xml:space="preserve"> / 900 </w:t>
      </w:r>
      <w:r>
        <w:t>mA</w:t>
      </w:r>
      <w:r w:rsidRPr="00885CA6">
        <w:rPr>
          <w:lang w:val="el-GR"/>
        </w:rPr>
        <w:t xml:space="preserve"> = 1 ⇒ </w:t>
      </w:r>
      <w:r>
        <w:t>Z</w:t>
      </w:r>
      <w:r w:rsidRPr="00885CA6">
        <w:rPr>
          <w:lang w:val="el-GR"/>
        </w:rPr>
        <w:t xml:space="preserve">₂ / </w:t>
      </w:r>
      <w:r>
        <w:t>Z</w:t>
      </w:r>
      <w:r w:rsidRPr="00885CA6">
        <w:rPr>
          <w:lang w:val="el-GR"/>
        </w:rPr>
        <w:t xml:space="preserve">₁ = 1 ⇒ </w:t>
      </w:r>
      <w:r>
        <w:t>Z</w:t>
      </w:r>
      <w:r w:rsidRPr="00885CA6">
        <w:rPr>
          <w:lang w:val="el-GR"/>
        </w:rPr>
        <w:t xml:space="preserve">₁ = </w:t>
      </w:r>
      <w:r>
        <w:t>Z</w:t>
      </w:r>
      <w:r w:rsidRPr="00885CA6">
        <w:rPr>
          <w:lang w:val="el-GR"/>
        </w:rPr>
        <w:t>₂</w:t>
      </w:r>
    </w:p>
    <w:p w14:paraId="54337587" w14:textId="77777777" w:rsidR="00A83D96" w:rsidRPr="00885CA6" w:rsidRDefault="00A83D96">
      <w:pPr>
        <w:rPr>
          <w:lang w:val="el-GR"/>
        </w:rPr>
      </w:pPr>
    </w:p>
    <w:p w14:paraId="5530AEAF" w14:textId="77777777" w:rsidR="00A83D96" w:rsidRPr="00885CA6" w:rsidRDefault="00ED1A28">
      <w:pPr>
        <w:rPr>
          <w:lang w:val="el-GR"/>
        </w:rPr>
      </w:pPr>
      <w:r w:rsidRPr="00885CA6">
        <w:rPr>
          <w:lang w:val="el-GR"/>
        </w:rPr>
        <w:t>Αντίστοιχα:</w:t>
      </w:r>
    </w:p>
    <w:p w14:paraId="47AA45F7" w14:textId="77777777" w:rsidR="00A83D96" w:rsidRPr="00885CA6" w:rsidRDefault="00ED1A28">
      <w:pPr>
        <w:rPr>
          <w:lang w:val="el-GR"/>
        </w:rPr>
      </w:pPr>
      <w:r>
        <w:t>I</w:t>
      </w:r>
      <w:r w:rsidRPr="00885CA6">
        <w:rPr>
          <w:lang w:val="el-GR"/>
        </w:rPr>
        <w:t xml:space="preserve">₂ / </w:t>
      </w:r>
      <w:r>
        <w:t>I</w:t>
      </w:r>
      <w:r w:rsidRPr="00885CA6">
        <w:rPr>
          <w:lang w:val="el-GR"/>
        </w:rPr>
        <w:t xml:space="preserve">₃ = </w:t>
      </w:r>
      <w:r>
        <w:t>Z</w:t>
      </w:r>
      <w:r w:rsidRPr="00885CA6">
        <w:rPr>
          <w:lang w:val="el-GR"/>
        </w:rPr>
        <w:t xml:space="preserve">₃ / </w:t>
      </w:r>
      <w:r>
        <w:t>Z</w:t>
      </w:r>
      <w:r w:rsidRPr="00885CA6">
        <w:rPr>
          <w:lang w:val="el-GR"/>
        </w:rPr>
        <w:t>₂</w:t>
      </w:r>
    </w:p>
    <w:p w14:paraId="6A4AFF20" w14:textId="77777777" w:rsidR="00A83D96" w:rsidRPr="00885CA6" w:rsidRDefault="00ED1A28">
      <w:pPr>
        <w:rPr>
          <w:lang w:val="el-GR"/>
        </w:rPr>
      </w:pPr>
      <w:r w:rsidRPr="00885CA6">
        <w:rPr>
          <w:lang w:val="el-GR"/>
        </w:rPr>
        <w:t xml:space="preserve">900 </w:t>
      </w:r>
      <w:r>
        <w:t>mA</w:t>
      </w:r>
      <w:r w:rsidRPr="00885CA6">
        <w:rPr>
          <w:lang w:val="el-GR"/>
        </w:rPr>
        <w:t xml:space="preserve"> / 900 </w:t>
      </w:r>
      <w:r>
        <w:t>mA</w:t>
      </w:r>
      <w:r w:rsidRPr="00885CA6">
        <w:rPr>
          <w:lang w:val="el-GR"/>
        </w:rPr>
        <w:t xml:space="preserve"> = 1 ⇒ </w:t>
      </w:r>
      <w:r>
        <w:t>Z</w:t>
      </w:r>
      <w:r w:rsidRPr="00885CA6">
        <w:rPr>
          <w:lang w:val="el-GR"/>
        </w:rPr>
        <w:t xml:space="preserve">₃ / </w:t>
      </w:r>
      <w:r>
        <w:t>Z</w:t>
      </w:r>
      <w:r w:rsidRPr="00885CA6">
        <w:rPr>
          <w:lang w:val="el-GR"/>
        </w:rPr>
        <w:t xml:space="preserve">₂ = 1 ⇒ </w:t>
      </w:r>
      <w:r>
        <w:t>Z</w:t>
      </w:r>
      <w:r w:rsidRPr="00885CA6">
        <w:rPr>
          <w:lang w:val="el-GR"/>
        </w:rPr>
        <w:t xml:space="preserve">₂ = </w:t>
      </w:r>
      <w:r>
        <w:t>Z</w:t>
      </w:r>
      <w:r w:rsidRPr="00885CA6">
        <w:rPr>
          <w:lang w:val="el-GR"/>
        </w:rPr>
        <w:t>₃</w:t>
      </w:r>
    </w:p>
    <w:p w14:paraId="5A2A6C21" w14:textId="77777777" w:rsidR="00A83D96" w:rsidRPr="00885CA6" w:rsidRDefault="00A83D96">
      <w:pPr>
        <w:rPr>
          <w:lang w:val="el-GR"/>
        </w:rPr>
      </w:pPr>
    </w:p>
    <w:p w14:paraId="28831158" w14:textId="77777777" w:rsidR="00A83D96" w:rsidRPr="00885CA6" w:rsidRDefault="00ED1A28">
      <w:pPr>
        <w:rPr>
          <w:lang w:val="el-GR"/>
        </w:rPr>
      </w:pPr>
      <w:proofErr w:type="spellStart"/>
      <w:r w:rsidRPr="00885CA6">
        <w:rPr>
          <w:lang w:val="el-GR"/>
        </w:rPr>
        <w:t>κ.ο.κ.</w:t>
      </w:r>
      <w:proofErr w:type="spellEnd"/>
    </w:p>
    <w:p w14:paraId="473D3143" w14:textId="77777777" w:rsidR="00A83D96" w:rsidRPr="00885CA6" w:rsidRDefault="00A83D96">
      <w:pPr>
        <w:rPr>
          <w:lang w:val="el-GR"/>
        </w:rPr>
      </w:pPr>
    </w:p>
    <w:p w14:paraId="1197BE72" w14:textId="77777777" w:rsidR="00A83D96" w:rsidRPr="00885CA6" w:rsidRDefault="00ED1A28">
      <w:pPr>
        <w:rPr>
          <w:lang w:val="el-GR"/>
        </w:rPr>
      </w:pPr>
      <w:r w:rsidRPr="00885CA6">
        <w:rPr>
          <w:lang w:val="el-GR"/>
        </w:rPr>
        <w:t>Άρα:</w:t>
      </w:r>
    </w:p>
    <w:p w14:paraId="0571CC7F" w14:textId="77777777" w:rsidR="00A83D96" w:rsidRPr="00885CA6" w:rsidRDefault="00ED1A28">
      <w:pPr>
        <w:rPr>
          <w:lang w:val="el-GR"/>
        </w:rPr>
      </w:pPr>
      <w:r>
        <w:t>Z</w:t>
      </w:r>
      <w:r w:rsidRPr="00885CA6">
        <w:rPr>
          <w:lang w:val="el-GR"/>
        </w:rPr>
        <w:t xml:space="preserve">₁ = </w:t>
      </w:r>
      <w:r>
        <w:t>Z</w:t>
      </w:r>
      <w:r w:rsidRPr="00885CA6">
        <w:rPr>
          <w:lang w:val="el-GR"/>
        </w:rPr>
        <w:t xml:space="preserve">₂ = </w:t>
      </w:r>
      <w:r>
        <w:t>Z</w:t>
      </w:r>
      <w:r w:rsidRPr="00885CA6">
        <w:rPr>
          <w:lang w:val="el-GR"/>
        </w:rPr>
        <w:t xml:space="preserve">₃ = </w:t>
      </w:r>
      <w:r>
        <w:t>Z</w:t>
      </w:r>
      <w:r w:rsidRPr="00885CA6">
        <w:rPr>
          <w:lang w:val="el-GR"/>
        </w:rPr>
        <w:t xml:space="preserve">₄ = </w:t>
      </w:r>
      <w:r>
        <w:t>Z</w:t>
      </w:r>
      <w:r w:rsidRPr="00885CA6">
        <w:rPr>
          <w:lang w:val="el-GR"/>
        </w:rPr>
        <w:t xml:space="preserve">₅ = </w:t>
      </w:r>
      <w:r>
        <w:t>Z</w:t>
      </w:r>
      <w:r w:rsidRPr="00885CA6">
        <w:rPr>
          <w:lang w:val="el-GR"/>
        </w:rPr>
        <w:t xml:space="preserve">₆ = </w:t>
      </w:r>
      <w:r>
        <w:t>Z</w:t>
      </w:r>
    </w:p>
    <w:p w14:paraId="79BED6A3" w14:textId="77777777" w:rsidR="00A83D96" w:rsidRPr="00885CA6" w:rsidRDefault="00A83D96">
      <w:pPr>
        <w:rPr>
          <w:lang w:val="el-GR"/>
        </w:rPr>
      </w:pPr>
    </w:p>
    <w:p w14:paraId="293D1564" w14:textId="77777777" w:rsidR="00A83D96" w:rsidRPr="00885CA6" w:rsidRDefault="00ED1A28">
      <w:pPr>
        <w:rPr>
          <w:lang w:val="el-GR"/>
        </w:rPr>
      </w:pPr>
      <w:r w:rsidRPr="00885CA6">
        <w:rPr>
          <w:lang w:val="el-GR"/>
        </w:rPr>
        <w:t>Επομένως:</w:t>
      </w:r>
    </w:p>
    <w:p w14:paraId="276A5FA4" w14:textId="77777777" w:rsidR="00A83D96" w:rsidRPr="00885CA6" w:rsidRDefault="00ED1A28">
      <w:pPr>
        <w:rPr>
          <w:lang w:val="el-GR"/>
        </w:rPr>
      </w:pPr>
      <w:r>
        <w:t>I</w:t>
      </w:r>
      <w:r w:rsidRPr="00885CA6">
        <w:rPr>
          <w:lang w:val="el-GR"/>
        </w:rPr>
        <w:t xml:space="preserve">₁ = </w:t>
      </w:r>
      <w:r>
        <w:t>Is</w:t>
      </w:r>
      <w:r w:rsidRPr="00885CA6">
        <w:rPr>
          <w:lang w:val="el-GR"/>
        </w:rPr>
        <w:t xml:space="preserve"> · [(1/</w:t>
      </w:r>
      <w:r>
        <w:t>Z</w:t>
      </w:r>
      <w:r w:rsidRPr="00885CA6">
        <w:rPr>
          <w:lang w:val="el-GR"/>
        </w:rPr>
        <w:t>) / (6/</w:t>
      </w:r>
      <w:r>
        <w:t>Z</w:t>
      </w:r>
      <w:r w:rsidRPr="00885CA6">
        <w:rPr>
          <w:lang w:val="el-GR"/>
        </w:rPr>
        <w:t>)]</w:t>
      </w:r>
    </w:p>
    <w:p w14:paraId="36E3E6E7" w14:textId="77777777" w:rsidR="00A83D96" w:rsidRPr="00885CA6" w:rsidRDefault="00ED1A28">
      <w:pPr>
        <w:rPr>
          <w:lang w:val="el-GR"/>
        </w:rPr>
      </w:pPr>
      <w:r>
        <w:t>I</w:t>
      </w:r>
      <w:r w:rsidRPr="00885CA6">
        <w:rPr>
          <w:lang w:val="el-GR"/>
        </w:rPr>
        <w:t xml:space="preserve">₁ = </w:t>
      </w:r>
      <w:r>
        <w:t>Is</w:t>
      </w:r>
      <w:r w:rsidRPr="00885CA6">
        <w:rPr>
          <w:lang w:val="el-GR"/>
        </w:rPr>
        <w:t xml:space="preserve"> · (1/6)</w:t>
      </w:r>
    </w:p>
    <w:p w14:paraId="601DFAF7" w14:textId="77777777" w:rsidR="00A83D96" w:rsidRPr="00885CA6" w:rsidRDefault="00ED1A28">
      <w:pPr>
        <w:rPr>
          <w:lang w:val="el-GR"/>
        </w:rPr>
      </w:pPr>
      <w:r>
        <w:t>Is</w:t>
      </w:r>
      <w:r w:rsidRPr="00885CA6">
        <w:rPr>
          <w:lang w:val="el-GR"/>
        </w:rPr>
        <w:t xml:space="preserve"> = 6 · </w:t>
      </w:r>
      <w:r>
        <w:t>I</w:t>
      </w:r>
      <w:r w:rsidRPr="00885CA6">
        <w:rPr>
          <w:lang w:val="el-GR"/>
        </w:rPr>
        <w:t>₁</w:t>
      </w:r>
    </w:p>
    <w:p w14:paraId="7931C7C5" w14:textId="77777777" w:rsidR="00A83D96" w:rsidRPr="00885CA6" w:rsidRDefault="00A83D96">
      <w:pPr>
        <w:rPr>
          <w:lang w:val="el-GR"/>
        </w:rPr>
      </w:pPr>
    </w:p>
    <w:p w14:paraId="05C9BBF1" w14:textId="77777777" w:rsidR="00A83D96" w:rsidRPr="00885CA6" w:rsidRDefault="00ED1A28">
      <w:pPr>
        <w:rPr>
          <w:lang w:val="el-GR"/>
        </w:rPr>
      </w:pPr>
      <w:r w:rsidRPr="00885CA6">
        <w:rPr>
          <w:lang w:val="el-GR"/>
        </w:rPr>
        <w:t>Αντικατάσταση:</w:t>
      </w:r>
    </w:p>
    <w:p w14:paraId="273BCB45" w14:textId="77777777" w:rsidR="00A83D96" w:rsidRDefault="00ED1A28">
      <w:r>
        <w:t>Is = 6 · 900 mA</w:t>
      </w:r>
    </w:p>
    <w:p w14:paraId="3BF1CAD1" w14:textId="77777777" w:rsidR="00A83D96" w:rsidRDefault="00ED1A28">
      <w:r>
        <w:t>Is = 5400 mA</w:t>
      </w:r>
    </w:p>
    <w:p w14:paraId="45FE88F8" w14:textId="77777777" w:rsidR="00A83D96" w:rsidRDefault="00ED1A28">
      <w:r>
        <w:t>Is = 5.4 A</w:t>
      </w:r>
    </w:p>
    <w:p w14:paraId="50D97227" w14:textId="77777777" w:rsidR="00A83D96" w:rsidRDefault="00A83D96"/>
    <w:p w14:paraId="40FD16C3" w14:textId="77777777" w:rsidR="00A83D96" w:rsidRPr="00885CA6" w:rsidRDefault="00ED1A28">
      <w:pPr>
        <w:rPr>
          <w:lang w:val="el-GR"/>
        </w:rPr>
      </w:pPr>
      <w:r w:rsidRPr="00885CA6">
        <w:rPr>
          <w:lang w:val="el-GR"/>
        </w:rPr>
        <w:t xml:space="preserve">Ισοδύναμη </w:t>
      </w:r>
      <w:proofErr w:type="spellStart"/>
      <w:r w:rsidRPr="00885CA6">
        <w:rPr>
          <w:lang w:val="el-GR"/>
        </w:rPr>
        <w:t>εμπέδηση</w:t>
      </w:r>
      <w:proofErr w:type="spellEnd"/>
      <w:r w:rsidRPr="00885CA6">
        <w:rPr>
          <w:lang w:val="el-GR"/>
        </w:rPr>
        <w:t xml:space="preserve"> του συνολικού παράλληλου κυκλώματος:</w:t>
      </w:r>
    </w:p>
    <w:p w14:paraId="485F1373" w14:textId="77777777" w:rsidR="00A83D96" w:rsidRDefault="00ED1A28">
      <w:proofErr w:type="spellStart"/>
      <w:r>
        <w:t>Zeq</w:t>
      </w:r>
      <w:proofErr w:type="spellEnd"/>
      <w:r>
        <w:t xml:space="preserve"> = Vs / Is</w:t>
      </w:r>
    </w:p>
    <w:p w14:paraId="027A101A" w14:textId="77777777" w:rsidR="00A83D96" w:rsidRDefault="00ED1A28">
      <w:r>
        <w:t>Zeq = 5 V / 5.4 A</w:t>
      </w:r>
    </w:p>
    <w:p w14:paraId="1FC86973" w14:textId="77777777" w:rsidR="00A83D96" w:rsidRPr="00885CA6" w:rsidRDefault="00ED1A28">
      <w:pPr>
        <w:rPr>
          <w:lang w:val="el-GR"/>
        </w:rPr>
      </w:pPr>
      <w:proofErr w:type="spellStart"/>
      <w:r>
        <w:lastRenderedPageBreak/>
        <w:t>Zeq</w:t>
      </w:r>
      <w:proofErr w:type="spellEnd"/>
      <w:r w:rsidRPr="00885CA6">
        <w:rPr>
          <w:lang w:val="el-GR"/>
        </w:rPr>
        <w:t xml:space="preserve"> ≈ 0.92 Ω</w:t>
      </w:r>
    </w:p>
    <w:p w14:paraId="66821680" w14:textId="77777777" w:rsidR="00A83D96" w:rsidRPr="00885CA6" w:rsidRDefault="00ED1A28">
      <w:pPr>
        <w:rPr>
          <w:lang w:val="el-GR"/>
        </w:rPr>
      </w:pPr>
      <w:r w:rsidRPr="00885CA6">
        <w:rPr>
          <w:b/>
          <w:lang w:val="el-GR"/>
        </w:rPr>
        <w:t>Συμπέρασμα:</w:t>
      </w:r>
    </w:p>
    <w:p w14:paraId="27A62669" w14:textId="7551862E" w:rsidR="00A83D96" w:rsidRPr="00885CA6" w:rsidRDefault="00ED1A28">
      <w:pPr>
        <w:rPr>
          <w:lang w:val="el-GR"/>
        </w:rPr>
      </w:pPr>
      <w:r w:rsidRPr="00885CA6">
        <w:rPr>
          <w:lang w:val="el-GR"/>
        </w:rPr>
        <w:t xml:space="preserve">Για έξι ίδια παράλληλα φορτία, όπου κάθε φορτίο </w:t>
      </w:r>
      <w:r w:rsidR="00F16F41">
        <w:rPr>
          <w:lang w:val="el-GR"/>
        </w:rPr>
        <w:t>απαιτεί</w:t>
      </w:r>
      <w:r w:rsidRPr="00885CA6">
        <w:rPr>
          <w:lang w:val="el-GR"/>
        </w:rPr>
        <w:t xml:space="preserve"> 900 </w:t>
      </w:r>
      <w:r>
        <w:t>mA</w:t>
      </w:r>
      <w:r w:rsidRPr="00885CA6">
        <w:rPr>
          <w:lang w:val="el-GR"/>
        </w:rPr>
        <w:t xml:space="preserve">, το συνολικό ρεύμα τροφοδοσίας είναι 5.4 </w:t>
      </w:r>
      <w:r>
        <w:t>A</w:t>
      </w:r>
      <w:r w:rsidRPr="00885CA6">
        <w:rPr>
          <w:lang w:val="el-GR"/>
        </w:rPr>
        <w:t xml:space="preserve">. Με τάση τροφοδοσίας 5 </w:t>
      </w:r>
      <w:r>
        <w:t>V</w:t>
      </w:r>
      <w:r w:rsidRPr="00885CA6">
        <w:rPr>
          <w:lang w:val="el-GR"/>
        </w:rPr>
        <w:t xml:space="preserve">, η ισοδύναμη </w:t>
      </w:r>
      <w:proofErr w:type="spellStart"/>
      <w:r w:rsidRPr="00885CA6">
        <w:rPr>
          <w:lang w:val="el-GR"/>
        </w:rPr>
        <w:t>εμπέδηση</w:t>
      </w:r>
      <w:proofErr w:type="spellEnd"/>
      <w:r w:rsidRPr="00885CA6">
        <w:rPr>
          <w:lang w:val="el-GR"/>
        </w:rPr>
        <w:t xml:space="preserve"> του συνολικού κυκλώματος είναι περίπου 0.92 Ω.</w:t>
      </w:r>
    </w:p>
    <w:p w14:paraId="2C1C51ED" w14:textId="77777777" w:rsidR="00A83D96" w:rsidRDefault="00ED1A28">
      <w:proofErr w:type="spellStart"/>
      <w:r>
        <w:rPr>
          <w:b/>
        </w:rPr>
        <w:t>Πίν</w:t>
      </w:r>
      <w:proofErr w:type="spellEnd"/>
      <w:r>
        <w:rPr>
          <w:b/>
        </w:rPr>
        <w:t>ακας απ</w:t>
      </w:r>
      <w:proofErr w:type="spellStart"/>
      <w:r>
        <w:rPr>
          <w:b/>
        </w:rPr>
        <w:t>οτελεσμάτων</w:t>
      </w:r>
      <w:proofErr w:type="spellEnd"/>
      <w:r>
        <w:rPr>
          <w:b/>
        </w:rPr>
        <w:t>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A83D96" w14:paraId="7EB48EA7" w14:textId="77777777">
        <w:tc>
          <w:tcPr>
            <w:tcW w:w="4968" w:type="dxa"/>
          </w:tcPr>
          <w:p w14:paraId="557FCB63" w14:textId="77777777" w:rsidR="00A83D96" w:rsidRDefault="00ED1A28">
            <w:r>
              <w:rPr>
                <w:b/>
              </w:rPr>
              <w:t>Μέγεθος</w:t>
            </w:r>
          </w:p>
        </w:tc>
        <w:tc>
          <w:tcPr>
            <w:tcW w:w="4968" w:type="dxa"/>
          </w:tcPr>
          <w:p w14:paraId="22AA6A16" w14:textId="77777777" w:rsidR="00A83D96" w:rsidRDefault="00ED1A28">
            <w:r>
              <w:rPr>
                <w:b/>
              </w:rPr>
              <w:t>Τιμή</w:t>
            </w:r>
          </w:p>
        </w:tc>
      </w:tr>
      <w:tr w:rsidR="00A83D96" w14:paraId="6F3E6672" w14:textId="77777777">
        <w:tc>
          <w:tcPr>
            <w:tcW w:w="4968" w:type="dxa"/>
          </w:tcPr>
          <w:p w14:paraId="6FD19380" w14:textId="77777777" w:rsidR="00A83D96" w:rsidRDefault="00ED1A28">
            <w:r>
              <w:t>Vs</w:t>
            </w:r>
          </w:p>
        </w:tc>
        <w:tc>
          <w:tcPr>
            <w:tcW w:w="4968" w:type="dxa"/>
          </w:tcPr>
          <w:p w14:paraId="56149900" w14:textId="77777777" w:rsidR="00A83D96" w:rsidRDefault="00ED1A28">
            <w:r>
              <w:t>5 V</w:t>
            </w:r>
          </w:p>
        </w:tc>
      </w:tr>
      <w:tr w:rsidR="00A83D96" w14:paraId="46D506D5" w14:textId="77777777">
        <w:tc>
          <w:tcPr>
            <w:tcW w:w="4968" w:type="dxa"/>
          </w:tcPr>
          <w:p w14:paraId="47ED0E43" w14:textId="77777777" w:rsidR="00A83D96" w:rsidRDefault="00ED1A28">
            <w:r>
              <w:t>I ανά servo</w:t>
            </w:r>
          </w:p>
        </w:tc>
        <w:tc>
          <w:tcPr>
            <w:tcW w:w="4968" w:type="dxa"/>
          </w:tcPr>
          <w:p w14:paraId="6C48FB13" w14:textId="77777777" w:rsidR="00A83D96" w:rsidRDefault="00ED1A28">
            <w:r>
              <w:t>900 mA</w:t>
            </w:r>
          </w:p>
        </w:tc>
      </w:tr>
      <w:tr w:rsidR="00A83D96" w14:paraId="3D67FC9D" w14:textId="77777777">
        <w:tc>
          <w:tcPr>
            <w:tcW w:w="4968" w:type="dxa"/>
          </w:tcPr>
          <w:p w14:paraId="7573E7D3" w14:textId="77777777" w:rsidR="00A83D96" w:rsidRDefault="00ED1A28">
            <w:r>
              <w:t>Αριθμός servo</w:t>
            </w:r>
          </w:p>
        </w:tc>
        <w:tc>
          <w:tcPr>
            <w:tcW w:w="4968" w:type="dxa"/>
          </w:tcPr>
          <w:p w14:paraId="7A9190AB" w14:textId="77777777" w:rsidR="00A83D96" w:rsidRDefault="00ED1A28">
            <w:r>
              <w:t>6</w:t>
            </w:r>
          </w:p>
        </w:tc>
      </w:tr>
      <w:tr w:rsidR="00A83D96" w14:paraId="4088905E" w14:textId="77777777">
        <w:tc>
          <w:tcPr>
            <w:tcW w:w="4968" w:type="dxa"/>
          </w:tcPr>
          <w:p w14:paraId="5952DCB0" w14:textId="77777777" w:rsidR="00A83D96" w:rsidRDefault="00ED1A28">
            <w:r>
              <w:t>Is συνολικό</w:t>
            </w:r>
          </w:p>
        </w:tc>
        <w:tc>
          <w:tcPr>
            <w:tcW w:w="4968" w:type="dxa"/>
          </w:tcPr>
          <w:p w14:paraId="5AE93AFB" w14:textId="77777777" w:rsidR="00A83D96" w:rsidRDefault="00ED1A28">
            <w:r>
              <w:t>5.4 A</w:t>
            </w:r>
          </w:p>
        </w:tc>
      </w:tr>
      <w:tr w:rsidR="00A83D96" w14:paraId="3F0D4C97" w14:textId="77777777">
        <w:tc>
          <w:tcPr>
            <w:tcW w:w="4968" w:type="dxa"/>
          </w:tcPr>
          <w:p w14:paraId="5217302D" w14:textId="77777777" w:rsidR="00A83D96" w:rsidRDefault="00ED1A28">
            <w:r>
              <w:t>Zeq</w:t>
            </w:r>
          </w:p>
        </w:tc>
        <w:tc>
          <w:tcPr>
            <w:tcW w:w="4968" w:type="dxa"/>
          </w:tcPr>
          <w:p w14:paraId="5EA019DE" w14:textId="77777777" w:rsidR="00A83D96" w:rsidRDefault="00ED1A28">
            <w:r>
              <w:t>0.92 Ω</w:t>
            </w:r>
          </w:p>
        </w:tc>
      </w:tr>
    </w:tbl>
    <w:p w14:paraId="7C4008C1" w14:textId="77777777" w:rsidR="00ED1A28" w:rsidRDefault="00ED1A28"/>
    <w:sectPr w:rsidR="00ED1A2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4889685">
    <w:abstractNumId w:val="8"/>
  </w:num>
  <w:num w:numId="2" w16cid:durableId="1036347297">
    <w:abstractNumId w:val="6"/>
  </w:num>
  <w:num w:numId="3" w16cid:durableId="1225994223">
    <w:abstractNumId w:val="5"/>
  </w:num>
  <w:num w:numId="4" w16cid:durableId="506212113">
    <w:abstractNumId w:val="4"/>
  </w:num>
  <w:num w:numId="5" w16cid:durableId="461852927">
    <w:abstractNumId w:val="7"/>
  </w:num>
  <w:num w:numId="6" w16cid:durableId="1436828374">
    <w:abstractNumId w:val="3"/>
  </w:num>
  <w:num w:numId="7" w16cid:durableId="343629782">
    <w:abstractNumId w:val="2"/>
  </w:num>
  <w:num w:numId="8" w16cid:durableId="114641043">
    <w:abstractNumId w:val="1"/>
  </w:num>
  <w:num w:numId="9" w16cid:durableId="1501774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4DF"/>
    <w:rsid w:val="00034616"/>
    <w:rsid w:val="0006063C"/>
    <w:rsid w:val="000E27AE"/>
    <w:rsid w:val="0015074B"/>
    <w:rsid w:val="001B363F"/>
    <w:rsid w:val="0029639D"/>
    <w:rsid w:val="00326F90"/>
    <w:rsid w:val="00334978"/>
    <w:rsid w:val="00563973"/>
    <w:rsid w:val="005A15EB"/>
    <w:rsid w:val="00604A69"/>
    <w:rsid w:val="00885CA6"/>
    <w:rsid w:val="008C0917"/>
    <w:rsid w:val="009D30D5"/>
    <w:rsid w:val="00A60E90"/>
    <w:rsid w:val="00A83D96"/>
    <w:rsid w:val="00AA1D8D"/>
    <w:rsid w:val="00B47730"/>
    <w:rsid w:val="00CB0664"/>
    <w:rsid w:val="00DB54E1"/>
    <w:rsid w:val="00ED1A28"/>
    <w:rsid w:val="00F16F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2BF988"/>
  <w14:defaultImageDpi w14:val="300"/>
  <w15:docId w15:val="{DDB8308D-A974-42C1-A803-4E9F9A65D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274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Iwannis Zournatzis</cp:lastModifiedBy>
  <cp:revision>12</cp:revision>
  <cp:lastPrinted>2026-05-24T11:57:00Z</cp:lastPrinted>
  <dcterms:created xsi:type="dcterms:W3CDTF">2026-05-24T11:54:00Z</dcterms:created>
  <dcterms:modified xsi:type="dcterms:W3CDTF">2026-05-24T12:07:00Z</dcterms:modified>
  <cp:category/>
</cp:coreProperties>
</file>